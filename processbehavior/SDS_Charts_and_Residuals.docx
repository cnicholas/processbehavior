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SDS Charts &amp; Residuals Reference</w:t>
      </w:r>
    </w:p>
    <w:p>
      <w:pPr>
        <w:jc w:val="center"/>
      </w:pPr>
      <w:r>
        <w:rPr>
          <w:i/>
          <w:color w:val="666666"/>
        </w:rPr>
        <w:t>Quick-reference tables for the processbehavior library. Use the Notes column for annotations.</w:t>
      </w:r>
    </w:p>
    <w:p>
      <w:pPr>
        <w:pStyle w:val="Heading1"/>
      </w:pPr>
      <w:r>
        <w:t>Table 1 — Primary Charts by SDS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Replication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Xbar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XmR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Histogram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Recommended</w:t>
            </w:r>
          </w:p>
        </w:tc>
        <w:tc>
          <w:tcPr>
            <w:tcW w:type="dxa" w:w="785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Full Factorial, Complete Rep.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All n &gt;= 2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Xbar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Full Factorial, No Rep.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All n = 1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Xbar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Partial Replication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Xbar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Incomplete + Singletons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Incomplete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Xbar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Incomplete, No Singletons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Incomplete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All n &gt;= 2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  <w:t>Xbar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Incomplete, No Replication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Incomplete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All n &lt;= 1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XmR</w:t>
            </w:r>
          </w:p>
        </w:tc>
        <w:tc>
          <w:tcPr>
            <w:tcW w:type="dxa" w:w="785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40" w:after="160"/>
      </w:pPr>
      <w:r>
        <w:rPr>
          <w:i/>
          <w:color w:val="666666"/>
          <w:sz w:val="17"/>
        </w:rPr>
        <w:t>SDS 6 cannot use Xbar or S — no within-cell variance.</w:t>
      </w:r>
    </w:p>
    <w:p>
      <w:pPr>
        <w:pStyle w:val="Heading1"/>
      </w:pPr>
      <w:r>
        <w:t>Table 2 — VAS Residuals by SDS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R5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R2 Method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VAS Computed?</w:t>
            </w:r>
          </w:p>
        </w:tc>
        <w:tc>
          <w:tcPr>
            <w:tcW w:type="dxa" w:w="9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exact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Yes (Xbar/S)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moving_average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 (Xbar/S)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hybrid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Yes (Xbar/S)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hybrid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 (Xbar/S)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exact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  <w:t>Yes (Xbar/S)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moving_average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No*</w:t>
            </w:r>
          </w:p>
        </w:tc>
        <w:tc>
          <w:tcPr>
            <w:tcW w:type="dxa" w:w="96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40" w:after="160"/>
      </w:pPr>
      <w:r>
        <w:rPr>
          <w:i/>
          <w:color w:val="666666"/>
          <w:sz w:val="17"/>
        </w:rPr>
        <w:t>*SDS 6 sets vas_residuals_supported=True in the plan, but should_calculate_vas_residuals() returns False unconditionally for SDS 6 (line 820). Since SDS 6 only allows XmR/R/Histogram, the XmR/R exclusion also blocks it.</w:t>
      </w:r>
    </w:p>
    <w:p>
      <w:pPr>
        <w:pStyle w:val="Heading1"/>
      </w:pPr>
      <w:r>
        <w:t>Table 3 — R2 Method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R2 Method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Wheeler Eq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Examples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All cells n &gt;= 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exact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R2 = Y − Ȳ_kt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1, 5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All cells n = 1</w:t>
            </w:r>
          </w:p>
        </w:tc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ma2</w:t>
            </w:r>
          </w:p>
        </w:tc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R2 = (Y_j − Y_{j−1}) / 2</w:t>
            </w:r>
          </w:p>
        </w:tc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2, 6</w:t>
            </w:r>
          </w:p>
        </w:tc>
        <w:tc>
          <w:tcPr>
            <w:tcW w:type="dxa" w:w="144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hybrid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exact where n&gt;=2, ma2 where n=1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3, 4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Table 4 — Residual Chart Types by SDS</w:t>
      </w:r>
    </w:p>
    <w:p>
      <w:r>
        <w:t>These use the old Residual_ChartType naming (R2_S, R3_Xbar, etc.) — see GitHub issue for cleanup proposal.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Residual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Selection Rule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1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2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3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4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 5</w:t>
            </w:r>
          </w:p>
        </w:tc>
        <w:tc>
          <w:tcPr>
            <w:tcW w:type="dxa" w:w="108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R2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S if min_cell&gt;=2, else XmR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R2_S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R2_XmR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R2_S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R3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Xbar+S if min_cell&gt;=2, else XmR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R3_Xbar, R3_S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R3_XmR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R3_Xbar, R3_S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Xbar+S if has_factors, else XmR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R4_Xbar, R4_S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R4_Xbar, R4_S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R4_Xbar, R4_S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R4_Xbar, R4_S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  <w:t>R4_Xbar, R4_S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Xbar+S if has_time, else XmR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R5_Xbar, R5_S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R5_Xbar, R5_S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R5_Xbar, R5_S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R5_Xbar, R5_S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R5_Xbar, R5_S</w:t>
            </w:r>
          </w:p>
        </w:tc>
        <w:tc>
          <w:tcPr>
            <w:tcW w:type="dxa" w:w="1080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40" w:after="160"/>
      </w:pPr>
      <w:r>
        <w:rPr>
          <w:i/>
          <w:color w:val="666666"/>
          <w:sz w:val="17"/>
        </w:rPr>
        <w:t>SDS 6 excluded — residual_charts returns [].</w:t>
      </w:r>
    </w:p>
    <w:p>
      <w:pPr>
        <w:pStyle w:val="Heading1"/>
      </w:pPr>
      <w:r>
        <w:t>Table 5 — Effects &amp; Capabilities by SDS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SDS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Main Effects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Interactions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Stratification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Table 6 — Residual Definitions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Residual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Measures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Wheeler Eq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Total deviation from grand mean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 − Ȳ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R2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Within-cell (unexplained)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varies by method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59/66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Factor × Time interaction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Y − Ȳ_k − Ȳ_t + Ȳ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R4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Time effects + unexplained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(Ȳ_t − Ȳ) + R2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type="dxa" w:w="1728"/>
            <w:shd w:val="clear" w:color="auto" w:fill="E9EDF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Factor effects + unexplained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(Ȳ_k − Ȳ) + R2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