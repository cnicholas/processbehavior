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Getting Started with processbehavior</w:t>
      </w:r>
    </w:p>
    <w:p>
      <w:pPr>
        <w:jc w:val="center"/>
      </w:pPr>
      <w:r>
        <w:rPr>
          <w:i/>
          <w:color w:val="666666"/>
        </w:rPr>
        <w:t>A step-by-step guide for Windows — setting up your environment and running notebooks</w:t>
      </w:r>
    </w:p>
    <w:p>
      <w:pPr>
        <w:pStyle w:val="Heading1"/>
      </w:pPr>
      <w:r>
        <w:t>What You'll Need</w:t>
      </w:r>
    </w:p>
    <w:p>
      <w:r>
        <w:t>Before starting, make sure you have these installed:</w:t>
      </w:r>
    </w:p>
    <w:p>
      <w:pPr>
        <w:pStyle w:val="ListBullet"/>
      </w:pPr>
      <w:r>
        <w:rPr>
          <w:b/>
        </w:rPr>
        <w:t>Python 3.9 or later</w:t>
      </w:r>
      <w:r>
        <w:t xml:space="preserve"> — Download from python.org if needed. During installation, check the box that says "Add Python to PATH" — this is important!</w:t>
      </w:r>
    </w:p>
    <w:p>
      <w:pPr>
        <w:pStyle w:val="ListBullet"/>
      </w:pPr>
      <w:r>
        <w:rPr>
          <w:b/>
        </w:rPr>
        <w:t>Visual Studio Code (VS Code)</w:t>
      </w:r>
      <w:r>
        <w:t xml:space="preserve"> — Download from code.visualstudio.com</w:t>
      </w:r>
    </w:p>
    <w:p>
      <w:pPr>
        <w:pStyle w:val="ListBullet"/>
      </w:pPr>
      <w:r>
        <w:rPr>
          <w:b/>
        </w:rPr>
        <w:t>Git for Windows</w:t>
      </w:r>
      <w:r>
        <w:t xml:space="preserve"> — Download from git-scm.com. Use the default settings during installation.</w:t>
      </w:r>
    </w:p>
    <w:p>
      <w:pPr>
        <w:spacing w:before="120" w:after="120"/>
        <w:ind w:left="432"/>
      </w:pPr>
      <w:r>
        <w:rPr>
          <w:b/>
          <w:color w:val="006B3F"/>
        </w:rPr>
        <w:t xml:space="preserve">Tip: </w:t>
      </w:r>
      <w:r>
        <w:rPr>
          <w:i/>
          <w:color w:val="333333"/>
        </w:rPr>
        <w:t>To check if Python and Git are already installed, open a Command Prompt and type: python --version and then git --version. If both show version numbers, you're good to go.</w:t>
      </w:r>
    </w:p>
    <w:p>
      <w:pPr>
        <w:pStyle w:val="Heading1"/>
      </w:pPr>
      <w:r>
        <w:t>Step 1: Create a GitHub Account</w:t>
      </w:r>
    </w:p>
    <w:p>
      <w:r>
        <w:t>If you don't already have a GitHub account, you'll need one to access the project code.</w:t>
      </w:r>
    </w:p>
    <w:p>
      <w:pPr>
        <w:spacing w:before="40" w:after="40"/>
      </w:pPr>
      <w:r>
        <w:rPr>
          <w:b/>
        </w:rPr>
        <w:t xml:space="preserve">1. </w:t>
      </w:r>
      <w:r>
        <w:rPr>
          <w:b w:val="0"/>
        </w:rPr>
        <w:t xml:space="preserve">Go to </w:t>
      </w:r>
      <w:r>
        <w:rPr>
          <w:rFonts w:ascii="Courier New" w:hAnsi="Courier New"/>
          <w:color w:val="1A1A2E"/>
          <w:sz w:val="19"/>
          <w:shd w:val="clear" w:color="auto" w:fill="E8E8E8"/>
        </w:rPr>
        <w:t>github.com</w:t>
      </w:r>
    </w:p>
    <w:p>
      <w:pPr>
        <w:spacing w:before="40" w:after="40"/>
      </w:pPr>
      <w:r>
        <w:rPr>
          <w:b/>
        </w:rPr>
        <w:t xml:space="preserve">2. </w:t>
      </w:r>
      <w:r>
        <w:rPr>
          <w:b w:val="0"/>
        </w:rPr>
        <w:t xml:space="preserve">Click </w:t>
      </w:r>
      <w:r>
        <w:rPr>
          <w:b/>
        </w:rPr>
        <w:t>Sign up</w:t>
      </w:r>
    </w:p>
    <w:p>
      <w:pPr>
        <w:spacing w:before="40" w:after="40"/>
      </w:pPr>
      <w:r>
        <w:rPr>
          <w:b/>
        </w:rPr>
        <w:t xml:space="preserve">3. </w:t>
      </w:r>
      <w:r>
        <w:rPr>
          <w:b w:val="0"/>
        </w:rPr>
        <w:t>Follow the prompts to create your free account</w:t>
      </w:r>
    </w:p>
    <w:p>
      <w:pPr>
        <w:spacing w:before="40" w:after="40"/>
      </w:pPr>
      <w:r>
        <w:rPr>
          <w:b/>
        </w:rPr>
        <w:t xml:space="preserve">4. </w:t>
      </w:r>
      <w:r>
        <w:rPr>
          <w:b w:val="0"/>
        </w:rPr>
        <w:t>Verify your email address when prompted</w:t>
      </w:r>
    </w:p>
    <w:p>
      <w:pPr>
        <w:spacing w:before="120" w:after="120"/>
        <w:ind w:left="432"/>
      </w:pPr>
      <w:r>
        <w:rPr>
          <w:b/>
          <w:color w:val="006B3F"/>
        </w:rPr>
        <w:t xml:space="preserve">Tip: </w:t>
      </w:r>
      <w:r>
        <w:rPr>
          <w:i/>
          <w:color w:val="333333"/>
        </w:rPr>
        <w:t>Choose a professional username — your GitHub profile is visible to others.</w:t>
      </w:r>
    </w:p>
    <w:p>
      <w:pPr>
        <w:pStyle w:val="Heading1"/>
      </w:pPr>
      <w:r>
        <w:t>Step 2: Install the Jupyter Extension in VS Code</w:t>
      </w:r>
    </w:p>
    <w:p>
      <w:r>
        <w:t>The Jupyter extension lets you run interactive notebooks (.ipynb files) directly in VS Code.</w:t>
      </w:r>
    </w:p>
    <w:p>
      <w:pPr>
        <w:spacing w:before="40" w:after="40"/>
      </w:pPr>
      <w:r>
        <w:rPr>
          <w:b/>
        </w:rPr>
        <w:t xml:space="preserve">1. </w:t>
      </w:r>
      <w:r>
        <w:rPr>
          <w:b w:val="0"/>
        </w:rPr>
        <w:t>Open VS Code</w:t>
      </w:r>
    </w:p>
    <w:p>
      <w:pPr>
        <w:spacing w:before="40" w:after="40"/>
      </w:pPr>
      <w:r>
        <w:rPr>
          <w:b/>
        </w:rPr>
        <w:t xml:space="preserve">2. </w:t>
      </w:r>
      <w:r>
        <w:rPr>
          <w:b w:val="0"/>
        </w:rPr>
        <w:t xml:space="preserve">Click the </w:t>
      </w:r>
      <w:r>
        <w:rPr>
          <w:b/>
        </w:rPr>
        <w:t>Extensions</w:t>
      </w:r>
      <w:r>
        <w:rPr>
          <w:b w:val="0"/>
        </w:rPr>
        <w:t xml:space="preserve"> icon in the left sidebar (it looks like four squares)</w:t>
      </w:r>
    </w:p>
    <w:p>
      <w:pPr>
        <w:ind w:left="432"/>
      </w:pPr>
      <w:r>
        <w:t xml:space="preserve">Or use the keyboard shortcut: </w:t>
      </w:r>
      <w:r>
        <w:rPr>
          <w:rFonts w:ascii="Courier New" w:hAnsi="Courier New"/>
          <w:color w:val="1A1A2E"/>
          <w:sz w:val="19"/>
          <w:shd w:val="clear" w:color="auto" w:fill="E8E8E8"/>
        </w:rPr>
        <w:t>Ctrl+Shift+X</w:t>
      </w:r>
    </w:p>
    <w:p>
      <w:pPr>
        <w:spacing w:before="40" w:after="40"/>
      </w:pPr>
      <w:r>
        <w:rPr>
          <w:b/>
        </w:rPr>
        <w:t xml:space="preserve">3. </w:t>
      </w:r>
      <w:r>
        <w:rPr>
          <w:b w:val="0"/>
        </w:rPr>
        <w:t xml:space="preserve">In the search box at the top, type </w:t>
      </w:r>
      <w:r>
        <w:rPr>
          <w:rFonts w:ascii="Courier New" w:hAnsi="Courier New"/>
          <w:color w:val="1A1A2E"/>
          <w:sz w:val="19"/>
          <w:shd w:val="clear" w:color="auto" w:fill="E8E8E8"/>
        </w:rPr>
        <w:t>Jupyter</w:t>
      </w:r>
    </w:p>
    <w:p>
      <w:pPr>
        <w:spacing w:before="40" w:after="40"/>
      </w:pPr>
      <w:r>
        <w:rPr>
          <w:b/>
        </w:rPr>
        <w:t xml:space="preserve">4. </w:t>
      </w:r>
      <w:r>
        <w:rPr>
          <w:b w:val="0"/>
        </w:rPr>
        <w:t xml:space="preserve">Find </w:t>
      </w:r>
      <w:r>
        <w:rPr>
          <w:b/>
        </w:rPr>
        <w:t>"Jupyter"</w:t>
      </w:r>
      <w:r>
        <w:rPr>
          <w:b w:val="0"/>
        </w:rPr>
        <w:t xml:space="preserve"> by Microsoft (it will be near the top of the results)</w:t>
      </w:r>
    </w:p>
    <w:p>
      <w:pPr>
        <w:spacing w:before="40" w:after="40"/>
      </w:pPr>
      <w:r>
        <w:rPr>
          <w:b/>
        </w:rPr>
        <w:t xml:space="preserve">5. </w:t>
      </w:r>
      <w:r>
        <w:rPr>
          <w:b w:val="0"/>
        </w:rPr>
        <w:t xml:space="preserve">Click the blue </w:t>
      </w:r>
      <w:r>
        <w:rPr>
          <w:b/>
        </w:rPr>
        <w:t>Install</w:t>
      </w:r>
      <w:r>
        <w:rPr>
          <w:b w:val="0"/>
        </w:rPr>
        <w:t xml:space="preserve"> button</w:t>
      </w:r>
    </w:p>
    <w:p>
      <w:pPr>
        <w:spacing w:before="40" w:after="40"/>
      </w:pPr>
      <w:r>
        <w:rPr>
          <w:b/>
        </w:rPr>
        <w:t xml:space="preserve">6. </w:t>
      </w:r>
      <w:r>
        <w:rPr>
          <w:b w:val="0"/>
        </w:rPr>
        <w:t xml:space="preserve">Also install the </w:t>
      </w:r>
      <w:r>
        <w:rPr>
          <w:b/>
        </w:rPr>
        <w:t>Python</w:t>
      </w:r>
      <w:r>
        <w:rPr>
          <w:b w:val="0"/>
        </w:rPr>
        <w:t xml:space="preserve"> extension by Microsoft (search for 'Python' and install it the same way)</w:t>
      </w:r>
    </w:p>
    <w:p>
      <w:pPr>
        <w:spacing w:before="120" w:after="120"/>
        <w:ind w:left="432"/>
      </w:pPr>
      <w:r>
        <w:rPr>
          <w:b/>
          <w:color w:val="006B3F"/>
        </w:rPr>
        <w:t xml:space="preserve">Tip: </w:t>
      </w:r>
      <w:r>
        <w:rPr>
          <w:i/>
          <w:color w:val="333333"/>
        </w:rPr>
        <w:t>The Python extension gives you code completion, linting, and debugging support.</w:t>
      </w:r>
    </w:p>
    <w:p>
      <w:pPr>
        <w:pStyle w:val="Heading1"/>
      </w:pPr>
      <w:r>
        <w:t>Step 3: Clone the Repository from VS Code</w:t>
      </w:r>
    </w:p>
    <w:p>
      <w:r>
        <w:t>"Cloning" downloads a copy of the project code to your computer.</w:t>
      </w:r>
    </w:p>
    <w:p>
      <w:pPr>
        <w:spacing w:before="40" w:after="40"/>
      </w:pPr>
      <w:r>
        <w:rPr>
          <w:b/>
        </w:rPr>
        <w:t xml:space="preserve">1. </w:t>
      </w:r>
      <w:r>
        <w:rPr>
          <w:b w:val="0"/>
        </w:rPr>
        <w:t xml:space="preserve">Open the </w:t>
      </w:r>
      <w:r>
        <w:rPr>
          <w:b/>
        </w:rPr>
        <w:t>Command Palette</w:t>
      </w:r>
      <w:r>
        <w:rPr>
          <w:b w:val="0"/>
        </w:rPr>
        <w:t xml:space="preserve"> by pressing </w:t>
      </w:r>
      <w:r>
        <w:rPr>
          <w:rFonts w:ascii="Courier New" w:hAnsi="Courier New"/>
          <w:color w:val="1A1A2E"/>
          <w:sz w:val="19"/>
          <w:shd w:val="clear" w:color="auto" w:fill="E8E8E8"/>
        </w:rPr>
        <w:t>Ctrl+Shift+P</w:t>
      </w:r>
    </w:p>
    <w:p>
      <w:pPr>
        <w:spacing w:before="40" w:after="40"/>
      </w:pPr>
      <w:r>
        <w:rPr>
          <w:b/>
        </w:rPr>
        <w:t xml:space="preserve">2. </w:t>
      </w:r>
      <w:r>
        <w:rPr>
          <w:b w:val="0"/>
        </w:rPr>
        <w:t xml:space="preserve">Type </w:t>
      </w:r>
      <w:r>
        <w:rPr>
          <w:rFonts w:ascii="Courier New" w:hAnsi="Courier New"/>
          <w:color w:val="1A1A2E"/>
          <w:sz w:val="19"/>
          <w:shd w:val="clear" w:color="auto" w:fill="E8E8E8"/>
        </w:rPr>
        <w:t>Git: Clone</w:t>
      </w:r>
      <w:r>
        <w:rPr>
          <w:b w:val="0"/>
        </w:rPr>
        <w:t xml:space="preserve"> and select it from the dropdown</w:t>
      </w:r>
    </w:p>
    <w:p>
      <w:pPr>
        <w:spacing w:before="40" w:after="40"/>
      </w:pPr>
      <w:r>
        <w:rPr>
          <w:b/>
        </w:rPr>
        <w:t xml:space="preserve">3. </w:t>
      </w:r>
      <w:r>
        <w:rPr>
          <w:b w:val="0"/>
        </w:rPr>
        <w:t>Paste this repository URL:</w:t>
      </w:r>
    </w:p>
    <w:p>
      <w:pPr>
        <w:spacing w:before="80" w:after="80"/>
        <w:ind w:left="720"/>
        <w:shd w:val="clear" w:color="auto" w:fill="F0F0F0"/>
      </w:pPr>
      <w:r>
        <w:rPr>
          <w:rFonts w:ascii="Courier New" w:hAnsi="Courier New"/>
          <w:color w:val="1A1A2E"/>
          <w:sz w:val="19"/>
        </w:rPr>
        <w:t>https://github.com/cnicholas/processbehavior</w:t>
      </w:r>
    </w:p>
    <w:p>
      <w:pPr>
        <w:spacing w:before="40" w:after="40"/>
      </w:pPr>
      <w:r>
        <w:rPr>
          <w:b/>
        </w:rPr>
        <w:t xml:space="preserve">4. </w:t>
      </w:r>
      <w:r>
        <w:rPr>
          <w:b w:val="0"/>
        </w:rPr>
        <w:t>Choose a folder on your computer where you want to save the project</w:t>
      </w:r>
    </w:p>
    <w:p>
      <w:pPr>
        <w:ind w:left="432"/>
      </w:pPr>
      <w:r>
        <w:t xml:space="preserve">A good location is your </w:t>
      </w:r>
      <w:r>
        <w:rPr>
          <w:rFonts w:ascii="Courier New" w:hAnsi="Courier New"/>
          <w:color w:val="1A1A2E"/>
          <w:sz w:val="19"/>
          <w:shd w:val="clear" w:color="auto" w:fill="E8E8E8"/>
        </w:rPr>
        <w:t>Documents</w:t>
      </w:r>
      <w:r>
        <w:t xml:space="preserve"> folder or a </w:t>
      </w:r>
      <w:r>
        <w:rPr>
          <w:rFonts w:ascii="Courier New" w:hAnsi="Courier New"/>
          <w:color w:val="1A1A2E"/>
          <w:sz w:val="19"/>
          <w:shd w:val="clear" w:color="auto" w:fill="E8E8E8"/>
        </w:rPr>
        <w:t>Projects</w:t>
      </w:r>
      <w:r>
        <w:t xml:space="preserve"> folder.</w:t>
      </w:r>
    </w:p>
    <w:p>
      <w:pPr>
        <w:spacing w:before="40" w:after="40"/>
      </w:pPr>
      <w:r>
        <w:rPr>
          <w:b/>
        </w:rPr>
        <w:t xml:space="preserve">5. </w:t>
      </w:r>
      <w:r>
        <w:rPr>
          <w:b w:val="0"/>
        </w:rPr>
        <w:t xml:space="preserve">When VS Code asks </w:t>
      </w:r>
      <w:r>
        <w:rPr>
          <w:b/>
        </w:rPr>
        <w:t>"Would you like to open the cloned repository?"</w:t>
      </w:r>
      <w:r>
        <w:rPr>
          <w:b w:val="0"/>
        </w:rPr>
        <w:t xml:space="preserve">, click </w:t>
      </w:r>
      <w:r>
        <w:rPr>
          <w:b/>
        </w:rPr>
        <w:t>Open</w:t>
      </w:r>
    </w:p>
    <w:p>
      <w:pPr>
        <w:spacing w:before="120" w:after="120"/>
        <w:ind w:left="432"/>
      </w:pPr>
      <w:r>
        <w:rPr>
          <w:b/>
          <w:color w:val="006B3F"/>
        </w:rPr>
        <w:t xml:space="preserve">Tip: </w:t>
      </w:r>
      <w:r>
        <w:rPr>
          <w:i/>
          <w:color w:val="333333"/>
        </w:rPr>
        <w:t>If prompted to sign in to GitHub, follow the on-screen instructions to authenticate.</w:t>
      </w:r>
    </w:p>
    <w:p>
      <w:pPr>
        <w:pStyle w:val="Heading1"/>
      </w:pPr>
      <w:r>
        <w:t>Step 4: Open the Terminal in VS Code</w:t>
      </w:r>
    </w:p>
    <w:p>
      <w:r>
        <w:t>You'll use the built-in terminal to run a few setup commands.</w:t>
      </w:r>
    </w:p>
    <w:p>
      <w:pPr>
        <w:spacing w:before="40" w:after="40"/>
      </w:pPr>
      <w:r>
        <w:rPr>
          <w:b/>
        </w:rPr>
        <w:t xml:space="preserve">1. </w:t>
      </w:r>
      <w:r>
        <w:rPr>
          <w:b w:val="0"/>
        </w:rPr>
        <w:t xml:space="preserve">From the menu bar, click </w:t>
      </w:r>
      <w:r>
        <w:rPr>
          <w:b/>
        </w:rPr>
        <w:t>Terminal</w:t>
      </w:r>
      <w:r>
        <w:rPr>
          <w:b w:val="0"/>
        </w:rPr>
        <w:t xml:space="preserve"> → </w:t>
      </w:r>
      <w:r>
        <w:rPr>
          <w:b/>
        </w:rPr>
        <w:t>New Terminal</w:t>
      </w:r>
    </w:p>
    <w:p>
      <w:pPr>
        <w:ind w:left="432"/>
      </w:pPr>
      <w:r>
        <w:t xml:space="preserve">Or use the keyboard shortcut: </w:t>
      </w:r>
      <w:r>
        <w:rPr>
          <w:rFonts w:ascii="Courier New" w:hAnsi="Courier New"/>
          <w:color w:val="1A1A2E"/>
          <w:sz w:val="19"/>
          <w:shd w:val="clear" w:color="auto" w:fill="E8E8E8"/>
        </w:rPr>
        <w:t>Ctrl+`</w:t>
      </w:r>
      <w:r>
        <w:t xml:space="preserve">  (that's the backtick key, above Tab)</w:t>
      </w:r>
    </w:p>
    <w:p>
      <w:pPr>
        <w:spacing w:before="40" w:after="40"/>
      </w:pPr>
      <w:r>
        <w:rPr>
          <w:b/>
        </w:rPr>
        <w:t xml:space="preserve">2. </w:t>
      </w:r>
      <w:r>
        <w:rPr>
          <w:b w:val="0"/>
        </w:rPr>
        <w:t>A terminal panel will appear at the bottom of VS Code</w:t>
      </w:r>
    </w:p>
    <w:p>
      <w:pPr>
        <w:spacing w:before="40" w:after="40"/>
      </w:pPr>
      <w:r>
        <w:rPr>
          <w:b/>
        </w:rPr>
        <w:t xml:space="preserve">3. </w:t>
      </w:r>
      <w:r>
        <w:rPr>
          <w:b w:val="0"/>
        </w:rPr>
        <w:t>Make sure the terminal shows the project folder name (</w:t>
      </w:r>
      <w:r>
        <w:rPr>
          <w:rFonts w:ascii="Courier New" w:hAnsi="Courier New"/>
          <w:color w:val="1A1A2E"/>
          <w:sz w:val="19"/>
          <w:shd w:val="clear" w:color="auto" w:fill="E8E8E8"/>
        </w:rPr>
        <w:t>processbehavior</w:t>
      </w:r>
      <w:r>
        <w:rPr>
          <w:b w:val="0"/>
        </w:rPr>
        <w:t>)</w:t>
      </w:r>
    </w:p>
    <w:p>
      <w:pPr>
        <w:spacing w:before="120" w:after="120"/>
        <w:ind w:left="432"/>
      </w:pPr>
      <w:r>
        <w:rPr>
          <w:b/>
          <w:color w:val="006B3F"/>
        </w:rPr>
        <w:t xml:space="preserve">Tip: </w:t>
      </w:r>
      <w:r>
        <w:rPr>
          <w:i/>
          <w:color w:val="333333"/>
        </w:rPr>
        <w:t>VS Code may open PowerShell or Command Prompt as the default terminal. Either one works fine for these instructions.</w:t>
      </w:r>
    </w:p>
    <w:p>
      <w:pPr>
        <w:pStyle w:val="Heading1"/>
      </w:pPr>
      <w:r>
        <w:t>Step 5: Create and Activate the Virtual Environment</w:t>
      </w:r>
    </w:p>
    <w:p>
      <w:r>
        <w:rPr>
          <w:b/>
        </w:rPr>
        <w:t xml:space="preserve">One-time setup. </w:t>
      </w:r>
      <w:r>
        <w:t>A virtual environment keeps this project's packages separate from your system Python. You only need to create it once.</w:t>
      </w:r>
    </w:p>
    <w:p>
      <w:pPr>
        <w:pStyle w:val="Heading3"/>
      </w:pPr>
      <w:r>
        <w:t>Create the virtual environment:</w:t>
      </w:r>
    </w:p>
    <w:p>
      <w:r>
        <w:t>Type this command in the terminal and press Enter:</w:t>
      </w:r>
    </w:p>
    <w:p>
      <w:pPr>
        <w:spacing w:before="80" w:after="80"/>
        <w:ind w:left="720"/>
        <w:shd w:val="clear" w:color="auto" w:fill="F0F0F0"/>
      </w:pPr>
      <w:r>
        <w:rPr>
          <w:rFonts w:ascii="Courier New" w:hAnsi="Courier New"/>
          <w:color w:val="1A1A2E"/>
          <w:sz w:val="19"/>
        </w:rPr>
        <w:t>python -m venv .venv</w:t>
      </w:r>
    </w:p>
    <w:p>
      <w:pPr>
        <w:pStyle w:val="Heading3"/>
      </w:pPr>
      <w:r>
        <w:t>Activate the virtual environment:</w:t>
      </w:r>
    </w:p>
    <w:p>
      <w:r>
        <w:t>If your terminal is PowerShell (the default):</w:t>
      </w:r>
    </w:p>
    <w:p>
      <w:pPr>
        <w:spacing w:before="80" w:after="80"/>
        <w:ind w:left="720"/>
        <w:shd w:val="clear" w:color="auto" w:fill="F0F0F0"/>
      </w:pPr>
      <w:r>
        <w:rPr>
          <w:rFonts w:ascii="Courier New" w:hAnsi="Courier New"/>
          <w:color w:val="1A1A2E"/>
          <w:sz w:val="19"/>
        </w:rPr>
        <w:t>.venv\Scripts\Activate.ps1</w:t>
      </w:r>
    </w:p>
    <w:p>
      <w:r>
        <w:t>If your terminal is Command Prompt:</w:t>
      </w:r>
    </w:p>
    <w:p>
      <w:pPr>
        <w:spacing w:before="80" w:after="80"/>
        <w:ind w:left="720"/>
        <w:shd w:val="clear" w:color="auto" w:fill="F0F0F0"/>
      </w:pPr>
      <w:r>
        <w:rPr>
          <w:rFonts w:ascii="Courier New" w:hAnsi="Courier New"/>
          <w:color w:val="1A1A2E"/>
          <w:sz w:val="19"/>
        </w:rPr>
        <w:t>.venv\Scripts\activate.bat</w:t>
      </w:r>
    </w:p>
    <w:p>
      <w:r>
        <w:t xml:space="preserve">When activated, you'll see </w:t>
      </w:r>
      <w:r>
        <w:rPr>
          <w:rFonts w:ascii="Courier New" w:hAnsi="Courier New"/>
          <w:color w:val="1A1A2E"/>
          <w:sz w:val="19"/>
          <w:shd w:val="clear" w:color="auto" w:fill="E8E8E8"/>
        </w:rPr>
        <w:t>(.venv)</w:t>
      </w:r>
      <w:r>
        <w:t xml:space="preserve"> at the beginning of your terminal prompt. This confirms you're in the virtual environment.</w:t>
      </w:r>
    </w:p>
    <w:p>
      <w:pPr>
        <w:pStyle w:val="Heading3"/>
      </w:pPr>
      <w:r>
        <w:t>If you get a PowerShell error about execution policies:</w:t>
      </w:r>
    </w:p>
    <w:p>
      <w:r>
        <w:t>Windows may block the activation script the first time. If you see a red error about "running scripts is disabled," run this command first:</w:t>
      </w:r>
    </w:p>
    <w:p>
      <w:pPr>
        <w:spacing w:before="80" w:after="80"/>
        <w:ind w:left="720"/>
        <w:shd w:val="clear" w:color="auto" w:fill="F0F0F0"/>
      </w:pPr>
      <w:r>
        <w:rPr>
          <w:rFonts w:ascii="Courier New" w:hAnsi="Courier New"/>
          <w:color w:val="1A1A2E"/>
          <w:sz w:val="19"/>
        </w:rPr>
        <w:t>Set-ExecutionPolicy -ExecutionPolicy RemoteSigned -Scope CurrentUser</w:t>
      </w:r>
    </w:p>
    <w:p>
      <w:r>
        <w:t>Then try the activation command again. You only need to do this once.</w:t>
      </w:r>
    </w:p>
    <w:p>
      <w:pPr>
        <w:spacing w:before="120" w:after="120"/>
        <w:ind w:left="432"/>
      </w:pPr>
      <w:r>
        <w:rPr>
          <w:b/>
          <w:color w:val="006B3F"/>
        </w:rPr>
        <w:t xml:space="preserve">Tip: </w:t>
      </w:r>
      <w:r>
        <w:rPr>
          <w:i/>
          <w:color w:val="333333"/>
        </w:rPr>
        <w:t>If you close VS Code and come back later, you'll need to activate the virtual environment again (Step 5, "Activate" command above). VS Code may do this automatically — look for (.venv) in the terminal prompt.</w:t>
      </w:r>
    </w:p>
    <w:p>
      <w:pPr>
        <w:pStyle w:val="Heading1"/>
      </w:pPr>
      <w:r>
        <w:t>Step 6: Install the Package</w:t>
      </w:r>
    </w:p>
    <w:p>
      <w:r>
        <w:rPr>
          <w:b/>
        </w:rPr>
        <w:t xml:space="preserve">One-time setup. </w:t>
      </w:r>
      <w:r>
        <w:t>With the virtual environment activated, install the project and its dependencies:</w:t>
      </w:r>
    </w:p>
    <w:p>
      <w:pPr>
        <w:spacing w:before="80" w:after="80"/>
        <w:ind w:left="720"/>
        <w:shd w:val="clear" w:color="auto" w:fill="F0F0F0"/>
      </w:pPr>
      <w:r>
        <w:rPr>
          <w:rFonts w:ascii="Courier New" w:hAnsi="Courier New"/>
          <w:color w:val="1A1A2E"/>
          <w:sz w:val="19"/>
        </w:rPr>
        <w:t>pip install -e ".[dev]"</w:t>
      </w:r>
    </w:p>
    <w:p>
      <w:pPr>
        <w:spacing w:before="120" w:after="120"/>
        <w:ind w:left="432"/>
      </w:pPr>
      <w:r>
        <w:rPr>
          <w:b/>
          <w:color w:val="006B3F"/>
        </w:rPr>
        <w:t xml:space="preserve">Tip: </w:t>
      </w:r>
      <w:r>
        <w:rPr>
          <w:i/>
          <w:color w:val="333333"/>
        </w:rPr>
        <w:t>On Windows, use double quotes around ".[dev]" instead of single quotes.</w:t>
      </w:r>
    </w:p>
    <w:p>
      <w:r>
        <w:t>This will install processbehavior and all required packages (pandas, plotly, jupyter, etc.). It may take a minute or two.</w:t>
      </w:r>
    </w:p>
    <w:p>
      <w:r>
        <w:t>You'll see output scrolling by. Wait until you see a line like:</w:t>
      </w:r>
    </w:p>
    <w:p>
      <w:pPr>
        <w:spacing w:before="80" w:after="80"/>
        <w:ind w:left="720"/>
        <w:shd w:val="clear" w:color="auto" w:fill="F0F0F0"/>
      </w:pPr>
      <w:r>
        <w:rPr>
          <w:rFonts w:ascii="Courier New" w:hAnsi="Courier New"/>
          <w:color w:val="1A1A2E"/>
          <w:sz w:val="19"/>
        </w:rPr>
        <w:t>Successfully installed processbehavior-0.1.0 ...</w:t>
      </w:r>
    </w:p>
    <w:p>
      <w:pPr>
        <w:spacing w:before="120" w:after="120"/>
        <w:ind w:left="432"/>
      </w:pPr>
      <w:r>
        <w:rPr>
          <w:b/>
          <w:color w:val="006B3F"/>
        </w:rPr>
        <w:t xml:space="preserve">Tip: </w:t>
      </w:r>
      <w:r>
        <w:rPr>
          <w:i/>
          <w:color w:val="333333"/>
        </w:rPr>
        <w:t>The -e flag means "editable" — if the code is updated (e.g., you pull new changes), you don't need to reinstall.</w:t>
      </w:r>
    </w:p>
    <w:p>
      <w:pPr>
        <w:pStyle w:val="Heading1"/>
      </w:pPr>
      <w:r>
        <w:t>Step 7: Day-to-Day Workflow</w:t>
      </w:r>
    </w:p>
    <w:p>
      <w:r>
        <w:t>Once the one-time setup is done, here's what you do each time you want to work with the notebooks:</w:t>
      </w:r>
    </w:p>
    <w:p>
      <w:pPr>
        <w:pStyle w:val="Heading3"/>
      </w:pPr>
      <w:r>
        <w:t>Open the project</w:t>
      </w:r>
    </w:p>
    <w:p>
      <w:pPr>
        <w:spacing w:before="40" w:after="40"/>
      </w:pPr>
      <w:r>
        <w:rPr>
          <w:b/>
        </w:rPr>
        <w:t xml:space="preserve">1. </w:t>
      </w:r>
      <w:r>
        <w:rPr>
          <w:b w:val="0"/>
        </w:rPr>
        <w:t>Open VS Code</w:t>
      </w:r>
    </w:p>
    <w:p>
      <w:pPr>
        <w:spacing w:before="40" w:after="40"/>
      </w:pPr>
      <w:r>
        <w:rPr>
          <w:b/>
        </w:rPr>
        <w:t xml:space="preserve">2. </w:t>
      </w:r>
      <w:r>
        <w:rPr>
          <w:b w:val="0"/>
        </w:rPr>
        <w:t xml:space="preserve">Go to </w:t>
      </w:r>
      <w:r>
        <w:rPr>
          <w:b/>
        </w:rPr>
        <w:t>File</w:t>
      </w:r>
      <w:r>
        <w:rPr>
          <w:b w:val="0"/>
        </w:rPr>
        <w:t xml:space="preserve"> → </w:t>
      </w:r>
      <w:r>
        <w:rPr>
          <w:b/>
        </w:rPr>
        <w:t>Open Folder...</w:t>
      </w:r>
      <w:r>
        <w:rPr>
          <w:b w:val="0"/>
        </w:rPr>
        <w:t xml:space="preserve"> and select the </w:t>
      </w:r>
      <w:r>
        <w:rPr>
          <w:rFonts w:ascii="Courier New" w:hAnsi="Courier New"/>
          <w:color w:val="1A1A2E"/>
          <w:sz w:val="19"/>
          <w:shd w:val="clear" w:color="auto" w:fill="E8E8E8"/>
        </w:rPr>
        <w:t>processbehavior</w:t>
      </w:r>
      <w:r>
        <w:rPr>
          <w:b w:val="0"/>
        </w:rPr>
        <w:t xml:space="preserve"> folder</w:t>
      </w:r>
    </w:p>
    <w:p>
      <w:pPr>
        <w:pStyle w:val="Heading3"/>
      </w:pPr>
      <w:r>
        <w:t>Activate the virtual environment</w:t>
      </w:r>
    </w:p>
    <w:p>
      <w:pPr>
        <w:spacing w:before="40" w:after="40"/>
      </w:pPr>
      <w:r>
        <w:rPr>
          <w:b/>
        </w:rPr>
        <w:t xml:space="preserve">3. </w:t>
      </w:r>
      <w:r>
        <w:rPr>
          <w:b w:val="0"/>
        </w:rPr>
        <w:t>Open the terminal (</w:t>
      </w:r>
      <w:r>
        <w:rPr>
          <w:rFonts w:ascii="Courier New" w:hAnsi="Courier New"/>
          <w:color w:val="1A1A2E"/>
          <w:sz w:val="19"/>
          <w:shd w:val="clear" w:color="auto" w:fill="E8E8E8"/>
        </w:rPr>
        <w:t>Terminal → New Terminal</w:t>
      </w:r>
      <w:r>
        <w:rPr>
          <w:b w:val="0"/>
        </w:rPr>
        <w:t xml:space="preserve"> or </w:t>
      </w:r>
      <w:r>
        <w:rPr>
          <w:rFonts w:ascii="Courier New" w:hAnsi="Courier New"/>
          <w:color w:val="1A1A2E"/>
          <w:sz w:val="19"/>
          <w:shd w:val="clear" w:color="auto" w:fill="E8E8E8"/>
        </w:rPr>
        <w:t>Ctrl+`</w:t>
      </w:r>
      <w:r>
        <w:rPr>
          <w:b w:val="0"/>
        </w:rPr>
        <w:t>)</w:t>
      </w:r>
    </w:p>
    <w:p>
      <w:pPr>
        <w:spacing w:before="40" w:after="40"/>
      </w:pPr>
      <w:r>
        <w:rPr>
          <w:b/>
        </w:rPr>
        <w:t xml:space="preserve">4. </w:t>
      </w:r>
      <w:r>
        <w:rPr>
          <w:b w:val="0"/>
        </w:rPr>
        <w:t xml:space="preserve">If you don't see </w:t>
      </w:r>
      <w:r>
        <w:rPr>
          <w:rFonts w:ascii="Courier New" w:hAnsi="Courier New"/>
          <w:color w:val="1A1A2E"/>
          <w:sz w:val="19"/>
          <w:shd w:val="clear" w:color="auto" w:fill="E8E8E8"/>
        </w:rPr>
        <w:t>(.venv)</w:t>
      </w:r>
      <w:r>
        <w:rPr>
          <w:b w:val="0"/>
        </w:rPr>
        <w:t xml:space="preserve"> in the prompt, activate it:</w:t>
      </w:r>
    </w:p>
    <w:p>
      <w:pPr>
        <w:spacing w:before="80" w:after="80"/>
        <w:ind w:left="720"/>
        <w:shd w:val="clear" w:color="auto" w:fill="F0F0F0"/>
      </w:pPr>
      <w:r>
        <w:rPr>
          <w:rFonts w:ascii="Courier New" w:hAnsi="Courier New"/>
          <w:color w:val="1A1A2E"/>
          <w:sz w:val="19"/>
        </w:rPr>
        <w:t>.venv\Scripts\Activate.ps1</w:t>
      </w:r>
    </w:p>
    <w:p>
      <w:pPr>
        <w:pStyle w:val="Heading3"/>
      </w:pPr>
      <w:r>
        <w:t>Open a notebook</w:t>
      </w:r>
    </w:p>
    <w:p>
      <w:pPr>
        <w:spacing w:before="40" w:after="40"/>
      </w:pPr>
      <w:r>
        <w:rPr>
          <w:b/>
        </w:rPr>
        <w:t xml:space="preserve">5. </w:t>
      </w:r>
      <w:r>
        <w:rPr>
          <w:b w:val="0"/>
        </w:rPr>
        <w:t>In the Explorer sidebar (left side), navigate to the notebook you want to open</w:t>
      </w:r>
    </w:p>
    <w:p>
      <w:pPr>
        <w:spacing w:before="40" w:after="40"/>
      </w:pPr>
      <w:r>
        <w:rPr>
          <w:b/>
        </w:rPr>
        <w:t xml:space="preserve">6. </w:t>
      </w:r>
      <w:r>
        <w:rPr>
          <w:b w:val="0"/>
        </w:rPr>
        <w:t xml:space="preserve">Click on any </w:t>
      </w:r>
      <w:r>
        <w:rPr>
          <w:rFonts w:ascii="Courier New" w:hAnsi="Courier New"/>
          <w:color w:val="1A1A2E"/>
          <w:sz w:val="19"/>
          <w:shd w:val="clear" w:color="auto" w:fill="E8E8E8"/>
        </w:rPr>
        <w:t>.ipynb</w:t>
      </w:r>
      <w:r>
        <w:rPr>
          <w:b w:val="0"/>
        </w:rPr>
        <w:t xml:space="preserve"> file to open it</w:t>
      </w:r>
    </w:p>
    <w:p>
      <w:pPr>
        <w:pStyle w:val="Heading3"/>
      </w:pPr>
      <w:r>
        <w:t>Select the Python kernel</w:t>
      </w:r>
    </w:p>
    <w:p>
      <w:r>
        <w:t>The first time you open a notebook, you may need to tell VS Code which Python to use:</w:t>
      </w:r>
    </w:p>
    <w:p>
      <w:pPr>
        <w:spacing w:before="40" w:after="40"/>
      </w:pPr>
      <w:r>
        <w:rPr>
          <w:b/>
        </w:rPr>
        <w:t xml:space="preserve">7. </w:t>
      </w:r>
      <w:r>
        <w:rPr>
          <w:b w:val="0"/>
        </w:rPr>
        <w:t xml:space="preserve">Look for </w:t>
      </w:r>
      <w:r>
        <w:rPr>
          <w:b/>
        </w:rPr>
        <w:t>Select Kernel</w:t>
      </w:r>
      <w:r>
        <w:rPr>
          <w:b w:val="0"/>
        </w:rPr>
        <w:t xml:space="preserve"> in the top-right corner of the notebook</w:t>
      </w:r>
    </w:p>
    <w:p>
      <w:pPr>
        <w:spacing w:before="40" w:after="40"/>
      </w:pPr>
      <w:r>
        <w:rPr>
          <w:b/>
        </w:rPr>
        <w:t xml:space="preserve">8. </w:t>
      </w:r>
      <w:r>
        <w:rPr>
          <w:b w:val="0"/>
        </w:rPr>
        <w:t xml:space="preserve">Click it, then choose </w:t>
      </w:r>
      <w:r>
        <w:rPr>
          <w:b/>
        </w:rPr>
        <w:t>Python Environments...</w:t>
      </w:r>
    </w:p>
    <w:p>
      <w:pPr>
        <w:spacing w:before="40" w:after="40"/>
      </w:pPr>
      <w:r>
        <w:rPr>
          <w:b/>
        </w:rPr>
        <w:t xml:space="preserve">9. </w:t>
      </w:r>
      <w:r>
        <w:rPr>
          <w:b w:val="0"/>
        </w:rPr>
        <w:t xml:space="preserve">Select the one that shows </w:t>
      </w:r>
      <w:r>
        <w:rPr>
          <w:rFonts w:ascii="Courier New" w:hAnsi="Courier New"/>
          <w:color w:val="1A1A2E"/>
          <w:sz w:val="19"/>
          <w:shd w:val="clear" w:color="auto" w:fill="E8E8E8"/>
        </w:rPr>
        <w:t>.venv</w:t>
      </w:r>
      <w:r>
        <w:rPr>
          <w:b w:val="0"/>
        </w:rPr>
        <w:t xml:space="preserve"> — it will look something like </w:t>
      </w:r>
      <w:r>
        <w:rPr>
          <w:rFonts w:ascii="Courier New" w:hAnsi="Courier New"/>
          <w:color w:val="1A1A2E"/>
          <w:sz w:val="19"/>
          <w:shd w:val="clear" w:color="auto" w:fill="E8E8E8"/>
        </w:rPr>
        <w:t>.venv (Python 3.x.x)</w:t>
      </w:r>
    </w:p>
    <w:p>
      <w:pPr>
        <w:spacing w:before="120" w:after="120"/>
        <w:ind w:left="432"/>
      </w:pPr>
      <w:r>
        <w:rPr>
          <w:b/>
          <w:color w:val="006B3F"/>
        </w:rPr>
        <w:t xml:space="preserve">Tip: </w:t>
      </w:r>
      <w:r>
        <w:rPr>
          <w:i/>
          <w:color w:val="333333"/>
        </w:rPr>
        <w:t>VS Code usually remembers your kernel choice. You should only need to select it once per notebook.</w:t>
      </w:r>
    </w:p>
    <w:p>
      <w:pPr>
        <w:pStyle w:val="Heading3"/>
      </w:pPr>
      <w:r>
        <w:t>Run cells</w:t>
      </w:r>
    </w:p>
    <w:p>
      <w:r>
        <w:t>To run a notebook cell:</w:t>
      </w:r>
    </w:p>
    <w:p>
      <w:pPr>
        <w:pStyle w:val="ListBullet"/>
      </w:pPr>
      <w:r>
        <w:t>Click the play button (▶) to the left of a cell, or</w:t>
      </w:r>
    </w:p>
    <w:p>
      <w:pPr>
        <w:pStyle w:val="ListBullet"/>
      </w:pPr>
      <w:r>
        <w:t>Press Shift+Enter to run the current cell and move to the next one</w:t>
      </w:r>
    </w:p>
    <w:p>
      <w:pPr>
        <w:pStyle w:val="ListBullet"/>
      </w:pPr>
      <w:r>
        <w:t>Use the "Run All" button at the top to run every cell in the notebook</w:t>
      </w:r>
    </w:p>
    <w:p>
      <w:pPr>
        <w:pStyle w:val="Heading1"/>
      </w:pPr>
      <w:r>
        <w:t>Step 8: Recommended Starter Notebooks</w:t>
      </w:r>
    </w:p>
    <w:p>
      <w:r>
        <w:t>Here are the best notebooks to start with, in suggested order:</w:t>
      </w:r>
    </w:p>
    <w:p>
      <w:pPr>
        <w:pStyle w:val="Heading3"/>
      </w:pPr>
      <w:r>
        <w:t>Tutorials (docs/tutorials/)</w:t>
      </w:r>
    </w:p>
    <w:p>
      <w:pPr>
        <w:pStyle w:val="ListBullet"/>
      </w:pPr>
      <w:r>
        <w:rPr>
          <w:rFonts w:ascii="Courier New" w:hAnsi="Courier New"/>
          <w:color w:val="1A1A2E"/>
          <w:sz w:val="19"/>
          <w:shd w:val="clear" w:color="auto" w:fill="E8E8E8"/>
        </w:rPr>
        <w:t>docs/getting-started/quickstart.ipynb</w:t>
      </w:r>
      <w:r>
        <w:br/>
        <w:t>Your first analysis — start here!</w:t>
      </w:r>
    </w:p>
    <w:p>
      <w:pPr>
        <w:pStyle w:val="ListBullet"/>
      </w:pPr>
      <w:r>
        <w:rPr>
          <w:rFonts w:ascii="Courier New" w:hAnsi="Courier New"/>
          <w:color w:val="1A1A2E"/>
          <w:sz w:val="19"/>
          <w:shd w:val="clear" w:color="auto" w:fill="E8E8E8"/>
        </w:rPr>
        <w:t>docs/tutorials/basic-imr.ipynb</w:t>
      </w:r>
      <w:r>
        <w:br/>
        <w:t>Individual &amp; Moving Range chart basics</w:t>
      </w:r>
    </w:p>
    <w:p>
      <w:pPr>
        <w:pStyle w:val="ListBullet"/>
      </w:pPr>
      <w:r>
        <w:rPr>
          <w:rFonts w:ascii="Courier New" w:hAnsi="Courier New"/>
          <w:color w:val="1A1A2E"/>
          <w:sz w:val="19"/>
          <w:shd w:val="clear" w:color="auto" w:fill="E8E8E8"/>
        </w:rPr>
        <w:t>docs/tutorials/xbar-s-analysis.ipynb</w:t>
      </w:r>
      <w:r>
        <w:br/>
        <w:t>X-bar &amp; S chart for subgrouped data</w:t>
      </w:r>
    </w:p>
    <w:p>
      <w:pPr>
        <w:pStyle w:val="ListBullet"/>
      </w:pPr>
      <w:r>
        <w:rPr>
          <w:rFonts w:ascii="Courier New" w:hAnsi="Courier New"/>
          <w:color w:val="1A1A2E"/>
          <w:sz w:val="19"/>
          <w:shd w:val="clear" w:color="auto" w:fill="E8E8E8"/>
        </w:rPr>
        <w:t>docs/tutorials/stratified-analysis.ipynb</w:t>
      </w:r>
      <w:r>
        <w:br/>
        <w:t>Working with stratified data</w:t>
      </w:r>
    </w:p>
    <w:p>
      <w:pPr>
        <w:pStyle w:val="ListBullet"/>
      </w:pPr>
      <w:r>
        <w:rPr>
          <w:rFonts w:ascii="Courier New" w:hAnsi="Courier New"/>
          <w:color w:val="1A1A2E"/>
          <w:sz w:val="19"/>
          <w:shd w:val="clear" w:color="auto" w:fill="E8E8E8"/>
        </w:rPr>
        <w:t>docs/tutorials/signal-detection.ipynb</w:t>
      </w:r>
      <w:r>
        <w:br/>
        <w:t>Detecting signals in process data</w:t>
      </w:r>
    </w:p>
    <w:p>
      <w:pPr>
        <w:pStyle w:val="Heading3"/>
      </w:pPr>
      <w:r>
        <w:t>Your notebook (examples/tom/)</w:t>
      </w:r>
    </w:p>
    <w:p>
      <w:pPr>
        <w:pStyle w:val="ListBullet"/>
      </w:pPr>
      <w:r>
        <w:rPr>
          <w:rFonts w:ascii="Courier New" w:hAnsi="Courier New"/>
          <w:color w:val="1A1A2E"/>
          <w:sz w:val="19"/>
          <w:shd w:val="clear" w:color="auto" w:fill="E8E8E8"/>
        </w:rPr>
        <w:t>examples/tom/fillweight_analysis_tutorial.ipynb</w:t>
      </w:r>
      <w:r>
        <w:br/>
        <w:t>A tutorial built specifically for you using fill-weight data</w:t>
      </w:r>
    </w:p>
    <w:p>
      <w:pPr>
        <w:pStyle w:val="Heading3"/>
      </w:pPr>
      <w:r>
        <w:t>More examples (examples/)</w:t>
      </w:r>
    </w:p>
    <w:p>
      <w:pPr>
        <w:pStyle w:val="ListBullet"/>
      </w:pPr>
      <w:r>
        <w:rPr>
          <w:rFonts w:ascii="Courier New" w:hAnsi="Courier New"/>
          <w:color w:val="1A1A2E"/>
          <w:sz w:val="19"/>
          <w:shd w:val="clear" w:color="auto" w:fill="E8E8E8"/>
        </w:rPr>
        <w:t>examples/demo.ipynb</w:t>
      </w:r>
      <w:r>
        <w:br/>
        <w:t>General demo of the package</w:t>
      </w:r>
    </w:p>
    <w:p>
      <w:pPr>
        <w:pStyle w:val="ListBullet"/>
      </w:pPr>
      <w:r>
        <w:rPr>
          <w:rFonts w:ascii="Courier New" w:hAnsi="Courier New"/>
          <w:color w:val="1A1A2E"/>
          <w:sz w:val="19"/>
          <w:shd w:val="clear" w:color="auto" w:fill="E8E8E8"/>
        </w:rPr>
        <w:t>examples/plotting_demo.ipynb</w:t>
      </w:r>
      <w:r>
        <w:br/>
        <w:t>Interactive charts with Plotly</w:t>
      </w:r>
    </w:p>
    <w:p>
      <w:pPr>
        <w:pStyle w:val="ListBullet"/>
      </w:pPr>
      <w:r>
        <w:rPr>
          <w:rFonts w:ascii="Courier New" w:hAnsi="Courier New"/>
          <w:color w:val="1A1A2E"/>
          <w:sz w:val="19"/>
          <w:shd w:val="clear" w:color="auto" w:fill="E8E8E8"/>
        </w:rPr>
        <w:t>examples/new_api_demo.ipynb</w:t>
      </w:r>
      <w:r>
        <w:br/>
        <w:t>The latest API features</w:t>
      </w:r>
    </w:p>
    <w:p>
      <w:pPr>
        <w:pStyle w:val="Heading1"/>
      </w:pPr>
      <w:r>
        <w:t>Step 9: Getting Help</w:t>
      </w:r>
    </w:p>
    <w:p>
      <w:pPr>
        <w:pStyle w:val="Heading3"/>
      </w:pPr>
      <w:r>
        <w:t>Common issues</w:t>
      </w:r>
    </w:p>
    <w:p>
      <w:pPr>
        <w:pStyle w:val="ListBullet"/>
      </w:pPr>
      <w:r>
        <w:rPr>
          <w:b/>
        </w:rPr>
        <w:t>"ModuleNotFoundError: No module named 'processbehavior'"</w:t>
      </w:r>
      <w:r>
        <w:br/>
        <w:t>Make sure your virtual environment is activated (you should see (.venv) in the terminal) and that you ran pip install -e ".[dev]".</w:t>
      </w:r>
    </w:p>
    <w:p>
      <w:pPr>
        <w:pStyle w:val="ListBullet"/>
      </w:pPr>
      <w:r>
        <w:rPr>
          <w:b/>
        </w:rPr>
        <w:t>Notebook won't run / "Select Kernel" keeps appearing</w:t>
      </w:r>
      <w:r>
        <w:br/>
        <w:t>Make sure you selected the .venv Python kernel (see Step 7).</w:t>
      </w:r>
    </w:p>
    <w:p>
      <w:pPr>
        <w:pStyle w:val="ListBullet"/>
      </w:pPr>
      <w:r>
        <w:rPr>
          <w:b/>
        </w:rPr>
        <w:t>Git clone fails</w:t>
      </w:r>
      <w:r>
        <w:br/>
        <w:t>Make sure you have internet access and that you're signed in to GitHub. Try the clone command again.</w:t>
      </w:r>
    </w:p>
    <w:p>
      <w:pPr>
        <w:pStyle w:val="ListBullet"/>
      </w:pPr>
      <w:r>
        <w:rPr>
          <w:b/>
        </w:rPr>
        <w:t>"python" is not recognized as an internal or external command</w:t>
      </w:r>
      <w:r>
        <w:br/>
        <w:t>Python may not be on your PATH. Reinstall Python from python.org and make sure to check "Add Python to PATH" during installation.</w:t>
      </w:r>
    </w:p>
    <w:p>
      <w:pPr>
        <w:pStyle w:val="ListBullet"/>
      </w:pPr>
      <w:r>
        <w:rPr>
          <w:b/>
        </w:rPr>
        <w:t>PowerShell says running scripts is disabled</w:t>
      </w:r>
      <w:r>
        <w:br/>
        <w:t>Run: Set-ExecutionPolicy -ExecutionPolicy RemoteSigned -Scope CurrentUser</w:t>
        <w:br/>
        <w:t>Then try the activation command again (see Step 5).</w:t>
      </w:r>
    </w:p>
    <w:p>
      <w:pPr>
        <w:pStyle w:val="Heading3"/>
      </w:pPr>
      <w:r>
        <w:t>Where to ask questions</w:t>
      </w:r>
    </w:p>
    <w:p>
      <w:pPr>
        <w:pStyle w:val="ListBullet"/>
      </w:pPr>
      <w:r>
        <w:rPr>
          <w:b/>
        </w:rPr>
        <w:t>Ask Nicholas directly</w:t>
      </w:r>
      <w:r>
        <w:t xml:space="preserve"> — he can walk you through anything in this guide</w:t>
      </w:r>
    </w:p>
    <w:p>
      <w:pPr>
        <w:pStyle w:val="ListBullet"/>
      </w:pPr>
      <w:r>
        <w:rPr>
          <w:b/>
        </w:rPr>
        <w:t>GitHub Issues</w:t>
      </w:r>
      <w:r>
        <w:t xml:space="preserve"> — report bugs or request features at https://github.com/cnicholas/processbehavior/issues</w:t>
      </w:r>
    </w:p>
    <w:p>
      <w:pPr>
        <w:pStyle w:val="Heading3"/>
      </w:pPr>
      <w:r>
        <w:t>Useful resources</w:t>
      </w:r>
    </w:p>
    <w:p>
      <w:pPr>
        <w:pStyle w:val="ListBullet"/>
      </w:pPr>
      <w:r>
        <w:rPr>
          <w:b/>
        </w:rPr>
        <w:t>VS Code docs</w:t>
      </w:r>
      <w:r>
        <w:t xml:space="preserve"> — code.visualstudio.com/docs</w:t>
      </w:r>
    </w:p>
    <w:p>
      <w:pPr>
        <w:pStyle w:val="ListBullet"/>
      </w:pPr>
      <w:r>
        <w:rPr>
          <w:b/>
        </w:rPr>
        <w:t>Python tutorial</w:t>
      </w:r>
      <w:r>
        <w:t xml:space="preserve"> — docs.python.org/3/tutorial/</w:t>
      </w:r>
    </w:p>
    <w:p>
      <w:pPr>
        <w:pStyle w:val="ListBullet"/>
      </w:pPr>
      <w:r>
        <w:rPr>
          <w:b/>
        </w:rPr>
        <w:t>Jupyter in VS Code</w:t>
      </w:r>
      <w:r>
        <w:t xml:space="preserve"> — code.visualstudio.com/docs/datascience/jupyter-notebooks</w:t>
      </w:r>
    </w:p>
    <w:p>
      <w:pPr>
        <w:pStyle w:val="Heading1"/>
      </w:pPr>
      <w:r>
        <w:t>Quick Reference Card</w:t>
      </w:r>
    </w:p>
    <w:p>
      <w:r>
        <w:t>Copy-paste these commands when you need them: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Create virtual environment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python -m venv .venv</w:t>
            </w:r>
          </w:p>
        </w:tc>
      </w:tr>
      <w:tr>
        <w:tc>
          <w:tcPr>
            <w:tcW w:type="dxa" w:w="4320"/>
          </w:tcPr>
          <w:p>
            <w:r>
              <w:t>Activate venv (PowerShell)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.venv\Scripts\Activate.ps1</w:t>
            </w:r>
          </w:p>
        </w:tc>
      </w:tr>
      <w:tr>
        <w:tc>
          <w:tcPr>
            <w:tcW w:type="dxa" w:w="4320"/>
          </w:tcPr>
          <w:p>
            <w:r>
              <w:t>Activate venv (Command Prompt)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.venv\Scripts\activate.bat</w:t>
            </w:r>
          </w:p>
        </w:tc>
      </w:tr>
      <w:tr>
        <w:tc>
          <w:tcPr>
            <w:tcW w:type="dxa" w:w="4320"/>
          </w:tcPr>
          <w:p>
            <w:r>
              <w:t>Install package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pip install -e ".[dev]"</w:t>
            </w:r>
          </w:p>
        </w:tc>
      </w:tr>
      <w:tr>
        <w:tc>
          <w:tcPr>
            <w:tcW w:type="dxa" w:w="4320"/>
          </w:tcPr>
          <w:p>
            <w:r>
              <w:t>Open Command Palette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Ctrl+Shift+P</w:t>
            </w:r>
          </w:p>
        </w:tc>
      </w:tr>
      <w:tr>
        <w:tc>
          <w:tcPr>
            <w:tcW w:type="dxa" w:w="4320"/>
          </w:tcPr>
          <w:p>
            <w:r>
              <w:t>Open terminal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9"/>
              </w:rPr>
              <w:t>Ctrl+`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